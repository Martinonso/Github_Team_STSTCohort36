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354C" w14:textId="14B31F95" w:rsidR="00291BD7" w:rsidRPr="009B57D3" w:rsidRDefault="00000000" w:rsidP="000D21A3">
      <w:pPr>
        <w:pStyle w:val="Heading1"/>
        <w:tabs>
          <w:tab w:val="left" w:pos="13240"/>
        </w:tabs>
        <w:jc w:val="center"/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</w:rPr>
        <w:t>MARTIN IKPE</w:t>
      </w:r>
    </w:p>
    <w:p w14:paraId="5C106C04" w14:textId="77777777" w:rsidR="00291BD7" w:rsidRPr="009B57D3" w:rsidRDefault="00000000">
      <w:pPr>
        <w:jc w:val="center"/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  <w:b/>
        </w:rPr>
        <w:t>System Integrator | Application Administrator | QA Engineer</w:t>
      </w:r>
    </w:p>
    <w:p w14:paraId="7D0CB343" w14:textId="77777777" w:rsidR="00291BD7" w:rsidRPr="009B57D3" w:rsidRDefault="00000000">
      <w:pPr>
        <w:jc w:val="center"/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</w:rPr>
        <w:t>Lagos, Nigeria | +2347068051630 | ikpemartin@gmail.com</w:t>
      </w:r>
      <w:r w:rsidRPr="009B57D3">
        <w:rPr>
          <w:rFonts w:ascii="Times New Roman" w:hAnsi="Times New Roman" w:cs="Times New Roman"/>
        </w:rPr>
        <w:br/>
        <w:t>LinkedIn: linkedin.com/in/martin-ikpe-4272a9163</w:t>
      </w:r>
    </w:p>
    <w:p w14:paraId="6B45FB10" w14:textId="77777777" w:rsidR="00291BD7" w:rsidRPr="009B57D3" w:rsidRDefault="00000000">
      <w:pPr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  <w:b/>
          <w:sz w:val="24"/>
        </w:rPr>
        <w:t>PROFESSIONAL SUMMARY</w:t>
      </w:r>
    </w:p>
    <w:p w14:paraId="76BD7A0A" w14:textId="77777777" w:rsidR="00291BD7" w:rsidRPr="009B57D3" w:rsidRDefault="00000000">
      <w:pPr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</w:rPr>
        <w:t>Results-driven IT professional with experience in System Integration, Application Administration, Linux Administration, QA Testing, and Technical Support. Skilled in software testing, API testing, Docker, Kubernetes, database administration, and infrastructure support.</w:t>
      </w:r>
    </w:p>
    <w:p w14:paraId="5DFFBAC1" w14:textId="77777777" w:rsidR="00291BD7" w:rsidRPr="009B57D3" w:rsidRDefault="00000000">
      <w:pPr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  <w:b/>
          <w:sz w:val="24"/>
        </w:rPr>
        <w:t>CORE SKILLS</w:t>
      </w:r>
    </w:p>
    <w:p w14:paraId="36AC7852" w14:textId="77777777" w:rsidR="00291BD7" w:rsidRPr="009B57D3" w:rsidRDefault="00000000">
      <w:pPr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</w:rPr>
        <w:t>Software Quality Assurance (QA), Test Planning, UAT, API Testing (Postman), Bug Tracking, Linux &amp; Windows Administration, Docker, Kubernetes, Application Deployment, Database Administration, SQL, Python, Excel, Power BI, M365 Administration, Technical Support, Team Leadership</w:t>
      </w:r>
    </w:p>
    <w:p w14:paraId="1190C572" w14:textId="77777777" w:rsidR="00291BD7" w:rsidRPr="009B57D3" w:rsidRDefault="00000000">
      <w:pPr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  <w:b/>
          <w:sz w:val="24"/>
        </w:rPr>
        <w:t>PROFESSIONAL EXPERIENCE</w:t>
      </w:r>
    </w:p>
    <w:p w14:paraId="79F37037" w14:textId="77777777" w:rsidR="00291BD7" w:rsidRPr="009B57D3" w:rsidRDefault="00000000">
      <w:pPr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</w:rPr>
        <w:t>ZONENETWORKS – System Integrator / Application Administrator (Aug 2023 – Present)</w:t>
      </w:r>
      <w:r w:rsidRPr="009B57D3">
        <w:rPr>
          <w:rFonts w:ascii="Times New Roman" w:hAnsi="Times New Roman" w:cs="Times New Roman"/>
        </w:rPr>
        <w:br/>
        <w:t>- Administer Linux and Windows servers for enterprise applications.</w:t>
      </w:r>
      <w:r w:rsidRPr="009B57D3">
        <w:rPr>
          <w:rFonts w:ascii="Times New Roman" w:hAnsi="Times New Roman" w:cs="Times New Roman"/>
        </w:rPr>
        <w:br/>
        <w:t>- Deploy and troubleshoot applications using Docker and Kubernetes.</w:t>
      </w:r>
      <w:r w:rsidRPr="009B57D3">
        <w:rPr>
          <w:rFonts w:ascii="Times New Roman" w:hAnsi="Times New Roman" w:cs="Times New Roman"/>
        </w:rPr>
        <w:br/>
        <w:t>- Perform application deployment, database administration, and production support.</w:t>
      </w:r>
      <w:r w:rsidRPr="009B57D3">
        <w:rPr>
          <w:rFonts w:ascii="Times New Roman" w:hAnsi="Times New Roman" w:cs="Times New Roman"/>
        </w:rPr>
        <w:br/>
      </w:r>
      <w:r w:rsidRPr="009B57D3">
        <w:rPr>
          <w:rFonts w:ascii="Times New Roman" w:hAnsi="Times New Roman" w:cs="Times New Roman"/>
        </w:rPr>
        <w:br/>
        <w:t>Testify Academy – Software Quality Assurance Engineer (Feb 2026 – Present)</w:t>
      </w:r>
      <w:r w:rsidRPr="009B57D3">
        <w:rPr>
          <w:rFonts w:ascii="Times New Roman" w:hAnsi="Times New Roman" w:cs="Times New Roman"/>
        </w:rPr>
        <w:br/>
        <w:t>- Develop test plans, execute test cases, and document results.</w:t>
      </w:r>
      <w:r w:rsidRPr="009B57D3">
        <w:rPr>
          <w:rFonts w:ascii="Times New Roman" w:hAnsi="Times New Roman" w:cs="Times New Roman"/>
        </w:rPr>
        <w:br/>
        <w:t>- Perform API testing using Postman and track software defects.</w:t>
      </w:r>
      <w:r w:rsidRPr="009B57D3">
        <w:rPr>
          <w:rFonts w:ascii="Times New Roman" w:hAnsi="Times New Roman" w:cs="Times New Roman"/>
        </w:rPr>
        <w:br/>
        <w:t>- Collaborate with development teams to resolve issues.</w:t>
      </w:r>
      <w:r w:rsidRPr="009B57D3">
        <w:rPr>
          <w:rFonts w:ascii="Times New Roman" w:hAnsi="Times New Roman" w:cs="Times New Roman"/>
        </w:rPr>
        <w:br/>
      </w:r>
      <w:r w:rsidRPr="009B57D3">
        <w:rPr>
          <w:rFonts w:ascii="Times New Roman" w:hAnsi="Times New Roman" w:cs="Times New Roman"/>
        </w:rPr>
        <w:br/>
        <w:t>TEK EXPERTS NIGERIA – Technical Lead / IT System Administrator / Technical Support Engineer (2019 – 2023)</w:t>
      </w:r>
      <w:r w:rsidRPr="009B57D3">
        <w:rPr>
          <w:rFonts w:ascii="Times New Roman" w:hAnsi="Times New Roman" w:cs="Times New Roman"/>
        </w:rPr>
        <w:br/>
        <w:t>- Led technical teams and mentored engineers.</w:t>
      </w:r>
      <w:r w:rsidRPr="009B57D3">
        <w:rPr>
          <w:rFonts w:ascii="Times New Roman" w:hAnsi="Times New Roman" w:cs="Times New Roman"/>
        </w:rPr>
        <w:br/>
        <w:t>- Managed IT infrastructure, VPN access, server monitoring, and support operations.</w:t>
      </w:r>
      <w:r w:rsidRPr="009B57D3">
        <w:rPr>
          <w:rFonts w:ascii="Times New Roman" w:hAnsi="Times New Roman" w:cs="Times New Roman"/>
        </w:rPr>
        <w:br/>
        <w:t>- Conducted root cause analysis and resolved escalated technical incidents.</w:t>
      </w:r>
      <w:r w:rsidRPr="009B57D3">
        <w:rPr>
          <w:rFonts w:ascii="Times New Roman" w:hAnsi="Times New Roman" w:cs="Times New Roman"/>
        </w:rPr>
        <w:br/>
      </w:r>
      <w:r w:rsidRPr="009B57D3">
        <w:rPr>
          <w:rFonts w:ascii="Times New Roman" w:hAnsi="Times New Roman" w:cs="Times New Roman"/>
        </w:rPr>
        <w:br/>
        <w:t>CWG PLC – System Engineer (2018)</w:t>
      </w:r>
      <w:r w:rsidRPr="009B57D3">
        <w:rPr>
          <w:rFonts w:ascii="Times New Roman" w:hAnsi="Times New Roman" w:cs="Times New Roman"/>
        </w:rPr>
        <w:br/>
        <w:t>- Supported enterprise servers, virtualization, and enterprise applications.</w:t>
      </w:r>
      <w:r w:rsidRPr="009B57D3">
        <w:rPr>
          <w:rFonts w:ascii="Times New Roman" w:hAnsi="Times New Roman" w:cs="Times New Roman"/>
        </w:rPr>
        <w:br/>
        <w:t>- Provided technical support for servers, desktops, and laptops.</w:t>
      </w:r>
    </w:p>
    <w:p w14:paraId="0B24EAF7" w14:textId="77777777" w:rsidR="00291BD7" w:rsidRPr="009B57D3" w:rsidRDefault="00000000">
      <w:pPr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  <w:b/>
          <w:sz w:val="24"/>
        </w:rPr>
        <w:t>EDUCATION</w:t>
      </w:r>
    </w:p>
    <w:p w14:paraId="2256B84F" w14:textId="77777777" w:rsidR="00291BD7" w:rsidRPr="009B57D3" w:rsidRDefault="00000000">
      <w:pPr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</w:rPr>
        <w:t>Bachelor of Engineering (B.Eng), Computer Engineering</w:t>
      </w:r>
      <w:r w:rsidRPr="009B57D3">
        <w:rPr>
          <w:rFonts w:ascii="Times New Roman" w:hAnsi="Times New Roman" w:cs="Times New Roman"/>
        </w:rPr>
        <w:br/>
        <w:t>Michael Okpara University of Agriculture, Umudike, Abia State, Nigeria | 2017</w:t>
      </w:r>
    </w:p>
    <w:p w14:paraId="73E9797A" w14:textId="77777777" w:rsidR="00291BD7" w:rsidRPr="009B57D3" w:rsidRDefault="00000000">
      <w:pPr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  <w:b/>
          <w:sz w:val="24"/>
        </w:rPr>
        <w:t>TECHNICAL TOOLS</w:t>
      </w:r>
    </w:p>
    <w:p w14:paraId="5EE621CC" w14:textId="77777777" w:rsidR="00291BD7" w:rsidRPr="009B57D3" w:rsidRDefault="00000000">
      <w:pPr>
        <w:rPr>
          <w:rFonts w:ascii="Times New Roman" w:hAnsi="Times New Roman" w:cs="Times New Roman"/>
        </w:rPr>
      </w:pPr>
      <w:r w:rsidRPr="009B57D3">
        <w:rPr>
          <w:rFonts w:ascii="Times New Roman" w:hAnsi="Times New Roman" w:cs="Times New Roman"/>
        </w:rPr>
        <w:t>Linux, Windows Server, Docker, Kubernetes, SQL, Python, Postman, Power BI, Microsoft 365, Excel, Jupyter Notebook</w:t>
      </w:r>
    </w:p>
    <w:sectPr w:rsidR="00291BD7" w:rsidRPr="009B57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517411">
    <w:abstractNumId w:val="8"/>
  </w:num>
  <w:num w:numId="2" w16cid:durableId="149837384">
    <w:abstractNumId w:val="6"/>
  </w:num>
  <w:num w:numId="3" w16cid:durableId="1890606138">
    <w:abstractNumId w:val="5"/>
  </w:num>
  <w:num w:numId="4" w16cid:durableId="1539007694">
    <w:abstractNumId w:val="4"/>
  </w:num>
  <w:num w:numId="5" w16cid:durableId="87625566">
    <w:abstractNumId w:val="7"/>
  </w:num>
  <w:num w:numId="6" w16cid:durableId="146014666">
    <w:abstractNumId w:val="3"/>
  </w:num>
  <w:num w:numId="7" w16cid:durableId="108165069">
    <w:abstractNumId w:val="2"/>
  </w:num>
  <w:num w:numId="8" w16cid:durableId="1862745034">
    <w:abstractNumId w:val="1"/>
  </w:num>
  <w:num w:numId="9" w16cid:durableId="212966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1A3"/>
    <w:rsid w:val="0015074B"/>
    <w:rsid w:val="00291BD7"/>
    <w:rsid w:val="0029639D"/>
    <w:rsid w:val="00326F90"/>
    <w:rsid w:val="009B57D3"/>
    <w:rsid w:val="00AA1D8D"/>
    <w:rsid w:val="00B47730"/>
    <w:rsid w:val="00CB0664"/>
    <w:rsid w:val="00F71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2E8CC"/>
  <w14:defaultImageDpi w14:val="300"/>
  <w15:docId w15:val="{82A34194-1A72-4CFD-A763-2594FA84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Ikpe</cp:lastModifiedBy>
  <cp:revision>2</cp:revision>
  <dcterms:created xsi:type="dcterms:W3CDTF">2013-12-23T23:15:00Z</dcterms:created>
  <dcterms:modified xsi:type="dcterms:W3CDTF">2026-05-09T06:52:00Z</dcterms:modified>
  <cp:category/>
</cp:coreProperties>
</file>